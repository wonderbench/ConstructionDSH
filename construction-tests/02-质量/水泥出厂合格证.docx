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水泥出厂合格证</w:t>
      </w:r>
    </w:p>
    <w:p>
      <w:r>
        <w:t>产品名称：普通硅酸盐水泥 P·O 42.5</w:t>
      </w:r>
    </w:p>
    <w:p>
      <w:r>
        <w:t>生产单位：青峰水泥有限公司</w:t>
      </w:r>
    </w:p>
    <w:p>
      <w:r>
        <w:t>出厂编号：C-2026-0718</w:t>
      </w:r>
    </w:p>
    <w:p>
      <w:r>
        <w:t>出厂日期：2026-07-18</w:t>
      </w:r>
    </w:p>
    <w:p>
      <w:r>
        <w:t>执行标准：GB 175-2007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安定性（沸煮法）</w:t>
            </w:r>
          </w:p>
        </w:tc>
        <w:tc>
          <w:tcPr>
            <w:tcW w:type="dxa" w:w="4320"/>
          </w:tcPr>
          <w:p>
            <w:r>
              <w:t>合格</w:t>
            </w:r>
          </w:p>
        </w:tc>
      </w:tr>
      <w:tr>
        <w:tc>
          <w:tcPr>
            <w:tcW w:type="dxa" w:w="4320"/>
          </w:tcPr>
          <w:p>
            <w:r>
              <w:t>3d 抗压强度</w:t>
            </w:r>
          </w:p>
        </w:tc>
        <w:tc>
          <w:tcPr>
            <w:tcW w:type="dxa" w:w="4320"/>
          </w:tcPr>
          <w:p>
            <w:r>
              <w:t>26.5 MPa</w:t>
            </w:r>
          </w:p>
        </w:tc>
      </w:tr>
      <w:tr>
        <w:tc>
          <w:tcPr>
            <w:tcW w:type="dxa" w:w="4320"/>
          </w:tcPr>
          <w:p>
            <w:r>
              <w:t>28d 抗压强度</w:t>
            </w:r>
          </w:p>
        </w:tc>
        <w:tc>
          <w:tcPr>
            <w:tcW w:type="dxa" w:w="4320"/>
          </w:tcPr>
          <w:p>
            <w:r>
              <w:t>48.2 MPa</w:t>
            </w:r>
          </w:p>
        </w:tc>
      </w:tr>
      <w:tr>
        <w:tc>
          <w:tcPr>
            <w:tcW w:type="dxa" w:w="4320"/>
          </w:tcPr>
          <w:p>
            <w:r>
              <w:t>3d 抗折强度</w:t>
            </w:r>
          </w:p>
        </w:tc>
        <w:tc>
          <w:tcPr>
            <w:tcW w:type="dxa" w:w="4320"/>
          </w:tcPr>
          <w:p>
            <w:r>
              <w:t>5.8 MPa</w:t>
            </w:r>
          </w:p>
        </w:tc>
      </w:tr>
      <w:tr>
        <w:tc>
          <w:tcPr>
            <w:tcW w:type="dxa" w:w="4320"/>
          </w:tcPr>
          <w:p>
            <w:r>
              <w:t>28d 抗折强度</w:t>
            </w:r>
          </w:p>
        </w:tc>
        <w:tc>
          <w:tcPr>
            <w:tcW w:type="dxa" w:w="4320"/>
          </w:tcPr>
          <w:p>
            <w:r>
              <w:t>7.6 MPa</w:t>
            </w:r>
          </w:p>
        </w:tc>
      </w:tr>
    </w:tbl>
    <w:p>
      <w:r>
        <w:t>本批水泥经检验合格，准予出厂。质检专用章（略）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